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Business Analyst Resume</w:t>
        <w:br/>
        <w:t>Skills: Requirements Analysis, Data Modeling, SQL, Power BI, Stakeholder Management.</w:t>
        <w:br/>
        <w:t>Experience: 3+ years analyzing business processes and delivering solutions.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